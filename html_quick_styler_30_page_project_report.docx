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E53" w:rsidRDefault="003C5E53" w:rsidP="003C5E53">
      <w:pPr>
        <w:rPr>
          <w:rFonts w:ascii="Times New Roman" w:hAnsi="Times New Roman" w:cs="Times New Roman"/>
          <w:b/>
          <w:sz w:val="72"/>
          <w:szCs w:val="72"/>
          <w:lang w:val="en-GB"/>
        </w:rPr>
      </w:pPr>
      <w:r>
        <w:rPr>
          <w:rFonts w:ascii="Times New Roman" w:hAnsi="Times New Roman" w:cs="Times New Roman"/>
          <w:b/>
          <w:sz w:val="72"/>
          <w:szCs w:val="72"/>
          <w:lang w:val="en-GB"/>
        </w:rPr>
        <w:t>Naan Mud</w:t>
      </w:r>
      <w:r w:rsidRPr="00DD281A">
        <w:rPr>
          <w:rFonts w:ascii="Times New Roman" w:hAnsi="Times New Roman" w:cs="Times New Roman"/>
          <w:b/>
          <w:sz w:val="72"/>
          <w:szCs w:val="72"/>
          <w:lang w:val="en-GB"/>
        </w:rPr>
        <w:t>halvan Project</w:t>
      </w:r>
    </w:p>
    <w:p w:rsidR="003C5E53" w:rsidRDefault="003C5E53" w:rsidP="003C5E53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</w:t>
      </w:r>
      <w:r w:rsidRPr="00DD281A">
        <w:rPr>
          <w:rFonts w:ascii="Times New Roman" w:hAnsi="Times New Roman" w:cs="Times New Roman"/>
          <w:sz w:val="44"/>
          <w:szCs w:val="44"/>
        </w:rPr>
        <w:t>HTML Quic</w:t>
      </w:r>
      <w:r>
        <w:rPr>
          <w:rFonts w:ascii="Times New Roman" w:hAnsi="Times New Roman" w:cs="Times New Roman"/>
          <w:sz w:val="44"/>
          <w:szCs w:val="44"/>
        </w:rPr>
        <w:t>k-Styler</w:t>
      </w:r>
    </w:p>
    <w:p w:rsidR="003C5E53" w:rsidRDefault="003C5E53" w:rsidP="003C5E53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K.R.P College of Arts and Science</w:t>
      </w:r>
      <w:r>
        <w:rPr>
          <w:rFonts w:ascii="Times New Roman" w:hAnsi="Times New Roman" w:cs="Times New Roman"/>
          <w:sz w:val="44"/>
          <w:szCs w:val="44"/>
        </w:rPr>
        <w:br/>
        <w:t xml:space="preserve">     (Affillated to Madurai Kamaraj University)</w:t>
      </w:r>
    </w:p>
    <w:p w:rsidR="003C5E53" w:rsidRPr="003C5E53" w:rsidRDefault="003C5E53" w:rsidP="003C5E53">
      <w:pPr>
        <w:rPr>
          <w:rFonts w:ascii="Times New Roman" w:hAnsi="Times New Roman" w:cs="Times New Roman"/>
          <w:b/>
          <w:sz w:val="44"/>
          <w:szCs w:val="44"/>
          <w:lang w:val="en-GB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Kakkivadanpatti-Sivakasi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8"/>
        </w:rPr>
        <w:t xml:space="preserve">           </w:t>
      </w:r>
    </w:p>
    <w:p w:rsidR="003C5E53" w:rsidRDefault="003C5E53" w:rsidP="003C5E53">
      <w:r>
        <w:t xml:space="preserve">                                                              </w:t>
      </w:r>
      <w:r w:rsidRPr="003C5E53">
        <w:drawing>
          <wp:inline distT="0" distB="0" distL="0" distR="0">
            <wp:extent cx="1480875" cy="1456660"/>
            <wp:effectExtent l="19050" t="0" r="5025" b="0"/>
            <wp:docPr id="6" name="Picture 4" descr="K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P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0874" cy="145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FEC" w:rsidRDefault="00C40FEC" w:rsidP="003C5E53"/>
    <w:p w:rsidR="00C40FEC" w:rsidRPr="00084B7B" w:rsidRDefault="00C40FEC" w:rsidP="00C40FEC">
      <w:pPr>
        <w:rPr>
          <w:rFonts w:ascii="Times New Roman" w:hAnsi="Times New Roman" w:cs="Times New Roman"/>
          <w:b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sz w:val="40"/>
          <w:szCs w:val="40"/>
          <w:lang w:val="en-GB"/>
        </w:rPr>
        <w:t xml:space="preserve">                         </w:t>
      </w:r>
      <w:r w:rsidR="004A5E51">
        <w:rPr>
          <w:rFonts w:ascii="Times New Roman" w:hAnsi="Times New Roman" w:cs="Times New Roman"/>
          <w:b/>
          <w:sz w:val="40"/>
          <w:szCs w:val="40"/>
          <w:lang w:val="en-GB"/>
        </w:rPr>
        <w:t xml:space="preserve">     </w:t>
      </w:r>
      <w:r w:rsidRPr="00084B7B">
        <w:rPr>
          <w:rFonts w:ascii="Times New Roman" w:hAnsi="Times New Roman" w:cs="Times New Roman"/>
          <w:b/>
          <w:sz w:val="40"/>
          <w:szCs w:val="40"/>
          <w:lang w:val="en-GB"/>
        </w:rPr>
        <w:t>Team Members</w:t>
      </w:r>
    </w:p>
    <w:p w:rsidR="00C40FEC" w:rsidRPr="00084B7B" w:rsidRDefault="00C40FEC" w:rsidP="004A5E5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084B7B">
        <w:rPr>
          <w:rFonts w:ascii="Times New Roman" w:hAnsi="Times New Roman" w:cs="Times New Roman"/>
          <w:sz w:val="28"/>
          <w:szCs w:val="28"/>
          <w:lang w:val="en-GB"/>
        </w:rPr>
        <w:t>M.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84B7B">
        <w:rPr>
          <w:rFonts w:ascii="Times New Roman" w:hAnsi="Times New Roman" w:cs="Times New Roman"/>
          <w:sz w:val="28"/>
          <w:szCs w:val="28"/>
          <w:lang w:val="en-GB"/>
        </w:rPr>
        <w:t>Kanagalakshmi (C3S44954)</w:t>
      </w:r>
    </w:p>
    <w:p w:rsidR="00C40FEC" w:rsidRPr="00084B7B" w:rsidRDefault="00C40FEC" w:rsidP="004A5E5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084B7B">
        <w:rPr>
          <w:rFonts w:ascii="Times New Roman" w:hAnsi="Times New Roman" w:cs="Times New Roman"/>
          <w:sz w:val="28"/>
          <w:szCs w:val="28"/>
          <w:lang w:val="en-GB"/>
        </w:rPr>
        <w:t>J.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84B7B">
        <w:rPr>
          <w:rFonts w:ascii="Times New Roman" w:hAnsi="Times New Roman" w:cs="Times New Roman"/>
          <w:sz w:val="28"/>
          <w:szCs w:val="28"/>
          <w:lang w:val="en-GB"/>
        </w:rPr>
        <w:t>Karpagavalli (C3S44955)</w:t>
      </w:r>
    </w:p>
    <w:p w:rsidR="00C40FEC" w:rsidRPr="00084B7B" w:rsidRDefault="00C40FEC" w:rsidP="004A5E5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084B7B">
        <w:rPr>
          <w:rFonts w:ascii="Times New Roman" w:hAnsi="Times New Roman" w:cs="Times New Roman"/>
          <w:sz w:val="28"/>
          <w:szCs w:val="28"/>
          <w:lang w:val="en-GB"/>
        </w:rPr>
        <w:t>M.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84B7B">
        <w:rPr>
          <w:rFonts w:ascii="Times New Roman" w:hAnsi="Times New Roman" w:cs="Times New Roman"/>
          <w:sz w:val="28"/>
          <w:szCs w:val="28"/>
          <w:lang w:val="en-GB"/>
        </w:rPr>
        <w:t>Kowsalya (C3S44956)</w:t>
      </w:r>
    </w:p>
    <w:p w:rsidR="00C40FEC" w:rsidRPr="00084B7B" w:rsidRDefault="00C40FEC" w:rsidP="004A5E5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084B7B">
        <w:rPr>
          <w:rFonts w:ascii="Times New Roman" w:hAnsi="Times New Roman" w:cs="Times New Roman"/>
          <w:sz w:val="28"/>
          <w:szCs w:val="28"/>
          <w:lang w:val="en-GB"/>
        </w:rPr>
        <w:t>M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84B7B">
        <w:rPr>
          <w:rFonts w:ascii="Times New Roman" w:hAnsi="Times New Roman" w:cs="Times New Roman"/>
          <w:sz w:val="28"/>
          <w:szCs w:val="28"/>
          <w:lang w:val="en-GB"/>
        </w:rPr>
        <w:t>.Dhanalakshmi (C3S44952)</w:t>
      </w:r>
    </w:p>
    <w:p w:rsidR="00C40FEC" w:rsidRPr="00084B7B" w:rsidRDefault="00C40FEC" w:rsidP="004A5E5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084B7B">
        <w:rPr>
          <w:rFonts w:ascii="Times New Roman" w:hAnsi="Times New Roman" w:cs="Times New Roman"/>
          <w:sz w:val="28"/>
          <w:szCs w:val="28"/>
          <w:lang w:val="en-GB"/>
        </w:rPr>
        <w:t>S.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84B7B">
        <w:rPr>
          <w:rFonts w:ascii="Times New Roman" w:hAnsi="Times New Roman" w:cs="Times New Roman"/>
          <w:sz w:val="28"/>
          <w:szCs w:val="28"/>
          <w:lang w:val="en-GB"/>
        </w:rPr>
        <w:t>Veeramani (C3S44972)</w:t>
      </w:r>
    </w:p>
    <w:p w:rsidR="00C40FEC" w:rsidRPr="00084B7B" w:rsidRDefault="00C40FEC" w:rsidP="004A5E5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:rsidR="003C5E53" w:rsidRDefault="003C5E53" w:rsidP="004A5E51">
      <w:pPr>
        <w:jc w:val="center"/>
        <w:rPr>
          <w:rFonts w:eastAsiaTheme="majorEastAsia"/>
          <w:sz w:val="28"/>
          <w:szCs w:val="28"/>
        </w:rPr>
      </w:pPr>
      <w:r>
        <w:br w:type="page"/>
      </w:r>
    </w:p>
    <w:p w:rsidR="00A77110" w:rsidRPr="0044066C" w:rsidRDefault="00E874D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4066C">
        <w:rPr>
          <w:rFonts w:ascii="Times New Roman" w:hAnsi="Times New Roman" w:cs="Times New Roman"/>
          <w:color w:val="000000" w:themeColor="text1"/>
        </w:rPr>
        <w:lastRenderedPageBreak/>
        <w:t>Abstract</w:t>
      </w:r>
    </w:p>
    <w:p w:rsidR="004D1F74" w:rsidRDefault="004D1F74" w:rsidP="004406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7942" w:rsidRPr="0044066C" w:rsidRDefault="00E874DE" w:rsidP="004406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066C">
        <w:rPr>
          <w:rFonts w:ascii="Times New Roman" w:hAnsi="Times New Roman" w:cs="Times New Roman"/>
          <w:sz w:val="24"/>
          <w:szCs w:val="24"/>
        </w:rPr>
        <w:t>HTML Quick-Styler is an AI-powered platform that automatically generates complete HTML web pages using</w:t>
      </w:r>
      <w:r w:rsidR="001B41D2" w:rsidRPr="0044066C">
        <w:rPr>
          <w:rFonts w:ascii="Times New Roman" w:hAnsi="Times New Roman" w:cs="Times New Roman"/>
          <w:sz w:val="24"/>
          <w:szCs w:val="24"/>
        </w:rPr>
        <w:t xml:space="preserve"> natural language descriptions.</w:t>
      </w:r>
      <w:r w:rsidR="004D1F74">
        <w:rPr>
          <w:rFonts w:ascii="Times New Roman" w:hAnsi="Times New Roman" w:cs="Times New Roman"/>
          <w:sz w:val="24"/>
          <w:szCs w:val="24"/>
        </w:rPr>
        <w:t xml:space="preserve"> </w:t>
      </w:r>
      <w:r w:rsidRPr="0044066C">
        <w:rPr>
          <w:rFonts w:ascii="Times New Roman" w:hAnsi="Times New Roman" w:cs="Times New Roman"/>
          <w:sz w:val="24"/>
          <w:szCs w:val="24"/>
        </w:rPr>
        <w:t>The system leverages IBM Granite 3.3 2B Instruct model to understand user input such as page title, s</w:t>
      </w:r>
      <w:r w:rsidR="0044066C">
        <w:rPr>
          <w:rFonts w:ascii="Times New Roman" w:hAnsi="Times New Roman" w:cs="Times New Roman"/>
          <w:sz w:val="24"/>
          <w:szCs w:val="24"/>
        </w:rPr>
        <w:t>ections, and color preferences</w:t>
      </w:r>
      <w:r w:rsidR="004D1F74">
        <w:rPr>
          <w:rFonts w:ascii="Times New Roman" w:hAnsi="Times New Roman" w:cs="Times New Roman"/>
          <w:sz w:val="24"/>
          <w:szCs w:val="24"/>
        </w:rPr>
        <w:t xml:space="preserve"> </w:t>
      </w:r>
      <w:r w:rsidR="0044066C">
        <w:rPr>
          <w:rFonts w:ascii="Times New Roman" w:hAnsi="Times New Roman" w:cs="Times New Roman"/>
          <w:sz w:val="24"/>
          <w:szCs w:val="24"/>
        </w:rPr>
        <w:t>.</w:t>
      </w:r>
      <w:r w:rsidRPr="0044066C">
        <w:rPr>
          <w:rFonts w:ascii="Times New Roman" w:hAnsi="Times New Roman" w:cs="Times New Roman"/>
          <w:sz w:val="24"/>
          <w:szCs w:val="24"/>
        </w:rPr>
        <w:t xml:space="preserve">Based on this information, the platform generates professional HTML and CSS code including </w:t>
      </w:r>
      <w:r w:rsidR="001B41D2" w:rsidRPr="0044066C">
        <w:rPr>
          <w:rFonts w:ascii="Times New Roman" w:hAnsi="Times New Roman" w:cs="Times New Roman"/>
          <w:sz w:val="24"/>
          <w:szCs w:val="24"/>
        </w:rPr>
        <w:t>responsive layouts, animations,</w:t>
      </w:r>
      <w:r w:rsidR="004D1F74">
        <w:rPr>
          <w:rFonts w:ascii="Times New Roman" w:hAnsi="Times New Roman" w:cs="Times New Roman"/>
          <w:sz w:val="24"/>
          <w:szCs w:val="24"/>
        </w:rPr>
        <w:t xml:space="preserve"> </w:t>
      </w:r>
      <w:r w:rsidRPr="0044066C">
        <w:rPr>
          <w:rFonts w:ascii="Times New Roman" w:hAnsi="Times New Roman" w:cs="Times New Roman"/>
          <w:sz w:val="24"/>
          <w:szCs w:val="24"/>
        </w:rPr>
        <w:t>and modern design patterns. The system simplifies web development by enabling users to c</w:t>
      </w:r>
      <w:r w:rsidR="0044066C">
        <w:rPr>
          <w:rFonts w:ascii="Times New Roman" w:hAnsi="Times New Roman" w:cs="Times New Roman"/>
          <w:sz w:val="24"/>
          <w:szCs w:val="24"/>
        </w:rPr>
        <w:t xml:space="preserve">reate complete websites without </w:t>
      </w:r>
      <w:r w:rsidRPr="0044066C">
        <w:rPr>
          <w:rFonts w:ascii="Times New Roman" w:hAnsi="Times New Roman" w:cs="Times New Roman"/>
          <w:sz w:val="24"/>
          <w:szCs w:val="24"/>
        </w:rPr>
        <w:t xml:space="preserve">manually writing code. </w:t>
      </w:r>
    </w:p>
    <w:p w:rsidR="00A77110" w:rsidRPr="001B41D2" w:rsidRDefault="00E874DE" w:rsidP="005D7942">
      <w:pPr>
        <w:rPr>
          <w:rFonts w:ascii="Times New Roman" w:hAnsi="Times New Roman" w:cs="Times New Roman"/>
          <w:b/>
          <w:sz w:val="28"/>
          <w:szCs w:val="28"/>
        </w:rPr>
      </w:pPr>
      <w:r w:rsidRPr="001B41D2">
        <w:rPr>
          <w:rFonts w:ascii="Times New Roman" w:hAnsi="Times New Roman" w:cs="Times New Roman"/>
          <w:b/>
          <w:sz w:val="28"/>
          <w:szCs w:val="28"/>
        </w:rPr>
        <w:t>Introduction</w:t>
      </w:r>
    </w:p>
    <w:p w:rsidR="00A77110" w:rsidRPr="004D1F74" w:rsidRDefault="00E874DE" w:rsidP="004D1F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br/>
      </w:r>
      <w:r w:rsidRPr="004D1F74">
        <w:rPr>
          <w:rFonts w:ascii="Times New Roman" w:hAnsi="Times New Roman" w:cs="Times New Roman"/>
          <w:sz w:val="24"/>
          <w:szCs w:val="24"/>
        </w:rPr>
        <w:t xml:space="preserve">Web development normally requires knowledge of HTML, CSS, and JavaScript. Beginners and </w:t>
      </w:r>
      <w:r w:rsidR="001B41D2" w:rsidRPr="004D1F74">
        <w:rPr>
          <w:rFonts w:ascii="Times New Roman" w:hAnsi="Times New Roman" w:cs="Times New Roman"/>
          <w:sz w:val="24"/>
          <w:szCs w:val="24"/>
        </w:rPr>
        <w:t xml:space="preserve">designers often face difficulty </w:t>
      </w:r>
      <w:r w:rsidRPr="004D1F74">
        <w:rPr>
          <w:rFonts w:ascii="Times New Roman" w:hAnsi="Times New Roman" w:cs="Times New Roman"/>
          <w:sz w:val="24"/>
          <w:szCs w:val="24"/>
        </w:rPr>
        <w:t>creating structured layouts quickly. HTML Quick-Styler solves this challenge by providing an au</w:t>
      </w:r>
      <w:r w:rsidR="001B41D2" w:rsidRPr="004D1F74">
        <w:rPr>
          <w:rFonts w:ascii="Times New Roman" w:hAnsi="Times New Roman" w:cs="Times New Roman"/>
          <w:sz w:val="24"/>
          <w:szCs w:val="24"/>
        </w:rPr>
        <w:t xml:space="preserve">tomated page generation </w:t>
      </w:r>
      <w:proofErr w:type="spellStart"/>
      <w:r w:rsidR="001B41D2" w:rsidRPr="004D1F74">
        <w:rPr>
          <w:rFonts w:ascii="Times New Roman" w:hAnsi="Times New Roman" w:cs="Times New Roman"/>
          <w:sz w:val="24"/>
          <w:szCs w:val="24"/>
        </w:rPr>
        <w:t>system.</w:t>
      </w:r>
      <w:r w:rsidRPr="004D1F74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4D1F74">
        <w:rPr>
          <w:rFonts w:ascii="Times New Roman" w:hAnsi="Times New Roman" w:cs="Times New Roman"/>
          <w:sz w:val="24"/>
          <w:szCs w:val="24"/>
        </w:rPr>
        <w:t xml:space="preserve"> simply describe the type of web page they want, and the system generates a</w:t>
      </w:r>
      <w:r w:rsidR="001B41D2" w:rsidRPr="004D1F74">
        <w:rPr>
          <w:rFonts w:ascii="Times New Roman" w:hAnsi="Times New Roman" w:cs="Times New Roman"/>
          <w:sz w:val="24"/>
          <w:szCs w:val="24"/>
        </w:rPr>
        <w:t xml:space="preserve"> complete design </w:t>
      </w:r>
      <w:proofErr w:type="spellStart"/>
      <w:r w:rsidR="001B41D2" w:rsidRPr="004D1F74">
        <w:rPr>
          <w:rFonts w:ascii="Times New Roman" w:hAnsi="Times New Roman" w:cs="Times New Roman"/>
          <w:sz w:val="24"/>
          <w:szCs w:val="24"/>
        </w:rPr>
        <w:t>automatically.</w:t>
      </w:r>
      <w:r w:rsidRPr="004D1F7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D1F74">
        <w:rPr>
          <w:rFonts w:ascii="Times New Roman" w:hAnsi="Times New Roman" w:cs="Times New Roman"/>
          <w:sz w:val="24"/>
          <w:szCs w:val="24"/>
        </w:rPr>
        <w:t xml:space="preserve"> project demonstrates the use of AI in front-end development and shows how natural la</w:t>
      </w:r>
      <w:r w:rsidR="001B41D2" w:rsidRPr="004D1F74">
        <w:rPr>
          <w:rFonts w:ascii="Times New Roman" w:hAnsi="Times New Roman" w:cs="Times New Roman"/>
          <w:sz w:val="24"/>
          <w:szCs w:val="24"/>
        </w:rPr>
        <w:t xml:space="preserve">nguage processing can assist in </w:t>
      </w:r>
      <w:r w:rsidRPr="004D1F74">
        <w:rPr>
          <w:rFonts w:ascii="Times New Roman" w:hAnsi="Times New Roman" w:cs="Times New Roman"/>
          <w:sz w:val="24"/>
          <w:szCs w:val="24"/>
        </w:rPr>
        <w:t>automating repetitive coding tasks.</w:t>
      </w:r>
    </w:p>
    <w:p w:rsidR="004D1F74" w:rsidRDefault="004D1F74" w:rsidP="004D1F7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</w:p>
    <w:p w:rsidR="00A77110" w:rsidRPr="001B41D2" w:rsidRDefault="00E874DE" w:rsidP="004D1F7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1B41D2">
        <w:rPr>
          <w:rFonts w:ascii="Times New Roman" w:hAnsi="Times New Roman" w:cs="Times New Roman"/>
          <w:color w:val="000000" w:themeColor="text1"/>
        </w:rPr>
        <w:t>Problem Statement</w:t>
      </w:r>
    </w:p>
    <w:p w:rsidR="00A77110" w:rsidRPr="004D1F74" w:rsidRDefault="00E874DE" w:rsidP="004D1F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br/>
      </w:r>
      <w:r w:rsidRPr="004D1F74">
        <w:rPr>
          <w:rFonts w:ascii="Times New Roman" w:hAnsi="Times New Roman" w:cs="Times New Roman"/>
          <w:sz w:val="24"/>
          <w:szCs w:val="24"/>
        </w:rPr>
        <w:t>Traditional web development takes significant time for layout creation and styling. De</w:t>
      </w:r>
      <w:r w:rsidR="001B41D2" w:rsidRPr="004D1F74">
        <w:rPr>
          <w:rFonts w:ascii="Times New Roman" w:hAnsi="Times New Roman" w:cs="Times New Roman"/>
          <w:sz w:val="24"/>
          <w:szCs w:val="24"/>
        </w:rPr>
        <w:t xml:space="preserve">velopers must repeatedly create </w:t>
      </w:r>
      <w:r w:rsidRPr="004D1F74">
        <w:rPr>
          <w:rFonts w:ascii="Times New Roman" w:hAnsi="Times New Roman" w:cs="Times New Roman"/>
          <w:sz w:val="24"/>
          <w:szCs w:val="24"/>
        </w:rPr>
        <w:t>headers, navigation bars, hero sections, and responsive layouts. This leads to productivity loss and</w:t>
      </w:r>
      <w:r w:rsidR="001B41D2" w:rsidRPr="004D1F74">
        <w:rPr>
          <w:rFonts w:ascii="Times New Roman" w:hAnsi="Times New Roman" w:cs="Times New Roman"/>
          <w:sz w:val="24"/>
          <w:szCs w:val="24"/>
        </w:rPr>
        <w:t xml:space="preserve"> inconsistent designs. </w:t>
      </w:r>
      <w:r w:rsidRPr="004D1F74">
        <w:rPr>
          <w:rFonts w:ascii="Times New Roman" w:hAnsi="Times New Roman" w:cs="Times New Roman"/>
          <w:sz w:val="24"/>
          <w:szCs w:val="24"/>
        </w:rPr>
        <w:t>The problem addressed in this project is how to automatically generate structured HTML</w:t>
      </w:r>
      <w:r w:rsidR="001B41D2" w:rsidRPr="004D1F74">
        <w:rPr>
          <w:rFonts w:ascii="Times New Roman" w:hAnsi="Times New Roman" w:cs="Times New Roman"/>
          <w:sz w:val="24"/>
          <w:szCs w:val="24"/>
        </w:rPr>
        <w:t xml:space="preserve"> pages with professional design </w:t>
      </w:r>
      <w:r w:rsidRPr="004D1F74">
        <w:rPr>
          <w:rFonts w:ascii="Times New Roman" w:hAnsi="Times New Roman" w:cs="Times New Roman"/>
          <w:sz w:val="24"/>
          <w:szCs w:val="24"/>
        </w:rPr>
        <w:t>using artificial intelligence</w:t>
      </w:r>
    </w:p>
    <w:p w:rsidR="00A77110" w:rsidRPr="001B41D2" w:rsidRDefault="00E874D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B41D2">
        <w:rPr>
          <w:rFonts w:ascii="Times New Roman" w:hAnsi="Times New Roman" w:cs="Times New Roman"/>
          <w:color w:val="000000" w:themeColor="text1"/>
        </w:rPr>
        <w:lastRenderedPageBreak/>
        <w:t>Objectives</w:t>
      </w:r>
    </w:p>
    <w:p w:rsidR="005D7942" w:rsidRPr="004D1F74" w:rsidRDefault="00E874DE" w:rsidP="004D1F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br/>
      </w:r>
      <w:r w:rsidRPr="004D1F74">
        <w:rPr>
          <w:rFonts w:ascii="Times New Roman" w:hAnsi="Times New Roman" w:cs="Times New Roman"/>
          <w:sz w:val="24"/>
          <w:szCs w:val="24"/>
        </w:rPr>
        <w:t>1. Develop an AI-based web page generation system.</w:t>
      </w:r>
      <w:r w:rsidRPr="004D1F74">
        <w:rPr>
          <w:rFonts w:ascii="Times New Roman" w:hAnsi="Times New Roman" w:cs="Times New Roman"/>
          <w:sz w:val="24"/>
          <w:szCs w:val="24"/>
        </w:rPr>
        <w:br/>
        <w:t>2. Automatically generate HTML and CSS layouts.</w:t>
      </w:r>
      <w:r w:rsidRPr="004D1F74">
        <w:rPr>
          <w:rFonts w:ascii="Times New Roman" w:hAnsi="Times New Roman" w:cs="Times New Roman"/>
          <w:sz w:val="24"/>
          <w:szCs w:val="24"/>
        </w:rPr>
        <w:br/>
        <w:t>3. Provide responsive design support.</w:t>
      </w:r>
      <w:r w:rsidRPr="004D1F74">
        <w:rPr>
          <w:rFonts w:ascii="Times New Roman" w:hAnsi="Times New Roman" w:cs="Times New Roman"/>
          <w:sz w:val="24"/>
          <w:szCs w:val="24"/>
        </w:rPr>
        <w:br/>
        <w:t>4. Integrate IBM Granite AI model for intelligent content generation.</w:t>
      </w:r>
      <w:r w:rsidRPr="004D1F74">
        <w:rPr>
          <w:rFonts w:ascii="Times New Roman" w:hAnsi="Times New Roman" w:cs="Times New Roman"/>
          <w:sz w:val="24"/>
          <w:szCs w:val="24"/>
        </w:rPr>
        <w:br/>
        <w:t>5. Build an interactive interface using Gradio.</w:t>
      </w:r>
      <w:r w:rsidRPr="004D1F74">
        <w:rPr>
          <w:rFonts w:ascii="Times New Roman" w:hAnsi="Times New Roman" w:cs="Times New Roman"/>
          <w:sz w:val="24"/>
          <w:szCs w:val="24"/>
        </w:rPr>
        <w:br/>
        <w:t>6. Allow users to preview generated pages instantly.</w:t>
      </w:r>
    </w:p>
    <w:p w:rsidR="00A77110" w:rsidRPr="001B41D2" w:rsidRDefault="00E874DE" w:rsidP="005D7942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B41D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System Architecture</w:t>
      </w:r>
    </w:p>
    <w:p w:rsidR="005D7942" w:rsidRPr="004D1F74" w:rsidRDefault="00E874DE" w:rsidP="004D1F74">
      <w:pPr>
        <w:rPr>
          <w:rFonts w:ascii="Times New Roman" w:hAnsi="Times New Roman" w:cs="Times New Roman"/>
          <w:sz w:val="24"/>
          <w:szCs w:val="24"/>
        </w:rPr>
      </w:pPr>
      <w:r>
        <w:br/>
      </w:r>
      <w:r w:rsidRPr="004D1F74">
        <w:rPr>
          <w:rFonts w:ascii="Times New Roman" w:hAnsi="Times New Roman" w:cs="Times New Roman"/>
          <w:sz w:val="24"/>
          <w:szCs w:val="24"/>
        </w:rPr>
        <w:t>The architecture consists of several modules working together to generate HTML pages automatically.</w:t>
      </w:r>
      <w:r w:rsidRPr="004D1F74">
        <w:rPr>
          <w:rFonts w:ascii="Times New Roman" w:hAnsi="Times New Roman" w:cs="Times New Roman"/>
          <w:sz w:val="24"/>
          <w:szCs w:val="24"/>
        </w:rPr>
        <w:br/>
      </w:r>
      <w:r>
        <w:br/>
      </w:r>
      <w:r w:rsidRPr="004D1F74">
        <w:rPr>
          <w:rFonts w:ascii="Times New Roman" w:hAnsi="Times New Roman" w:cs="Times New Roman"/>
          <w:sz w:val="24"/>
          <w:szCs w:val="24"/>
        </w:rPr>
        <w:t>1. User Input Module – Accepts title, description, and design style.</w:t>
      </w:r>
      <w:r w:rsidRPr="004D1F74">
        <w:rPr>
          <w:rFonts w:ascii="Times New Roman" w:hAnsi="Times New Roman" w:cs="Times New Roman"/>
          <w:sz w:val="24"/>
          <w:szCs w:val="24"/>
        </w:rPr>
        <w:br/>
        <w:t>2. AI Processing Module – Uses IBM Granite model to interpret user requests.</w:t>
      </w:r>
      <w:r w:rsidRPr="004D1F74">
        <w:rPr>
          <w:rFonts w:ascii="Times New Roman" w:hAnsi="Times New Roman" w:cs="Times New Roman"/>
          <w:sz w:val="24"/>
          <w:szCs w:val="24"/>
        </w:rPr>
        <w:br/>
        <w:t>3. HTML Generator – Creates semantic HTML structure.</w:t>
      </w:r>
      <w:r w:rsidRPr="004D1F74">
        <w:rPr>
          <w:rFonts w:ascii="Times New Roman" w:hAnsi="Times New Roman" w:cs="Times New Roman"/>
          <w:sz w:val="24"/>
          <w:szCs w:val="24"/>
        </w:rPr>
        <w:br/>
        <w:t>4. CSS Generator – Applies styling, colors, and responsive layouts.</w:t>
      </w:r>
      <w:r w:rsidRPr="004D1F74">
        <w:rPr>
          <w:rFonts w:ascii="Times New Roman" w:hAnsi="Times New Roman" w:cs="Times New Roman"/>
          <w:sz w:val="24"/>
          <w:szCs w:val="24"/>
        </w:rPr>
        <w:br/>
        <w:t>5. Preview Module – Displays the generated web page.</w:t>
      </w:r>
      <w:r w:rsidRPr="004D1F74">
        <w:rPr>
          <w:rFonts w:ascii="Times New Roman" w:hAnsi="Times New Roman" w:cs="Times New Roman"/>
          <w:sz w:val="24"/>
          <w:szCs w:val="24"/>
        </w:rPr>
        <w:br/>
        <w:t xml:space="preserve">6. Interface Module – Allows user interaction through </w:t>
      </w:r>
      <w:proofErr w:type="spellStart"/>
      <w:r w:rsidRPr="004D1F74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4D1F74">
        <w:rPr>
          <w:rFonts w:ascii="Times New Roman" w:hAnsi="Times New Roman" w:cs="Times New Roman"/>
          <w:sz w:val="24"/>
          <w:szCs w:val="24"/>
        </w:rPr>
        <w:t>.</w:t>
      </w:r>
    </w:p>
    <w:p w:rsidR="004D1F74" w:rsidRDefault="004D1F74" w:rsidP="005D7942">
      <w:pPr>
        <w:rPr>
          <w:b/>
          <w:color w:val="000000" w:themeColor="text1"/>
          <w:sz w:val="28"/>
          <w:szCs w:val="28"/>
        </w:rPr>
      </w:pPr>
    </w:p>
    <w:p w:rsidR="004D1F74" w:rsidRDefault="004D1F74" w:rsidP="005D7942">
      <w:pPr>
        <w:rPr>
          <w:b/>
          <w:color w:val="000000" w:themeColor="text1"/>
          <w:sz w:val="28"/>
          <w:szCs w:val="28"/>
        </w:rPr>
      </w:pPr>
    </w:p>
    <w:p w:rsidR="00A77110" w:rsidRPr="001B41D2" w:rsidRDefault="00E874DE" w:rsidP="005D7942">
      <w:pPr>
        <w:rPr>
          <w:b/>
          <w:color w:val="000000" w:themeColor="text1"/>
          <w:sz w:val="28"/>
          <w:szCs w:val="28"/>
        </w:rPr>
      </w:pPr>
      <w:r w:rsidRPr="001B41D2">
        <w:rPr>
          <w:b/>
          <w:color w:val="000000" w:themeColor="text1"/>
          <w:sz w:val="28"/>
          <w:szCs w:val="28"/>
        </w:rPr>
        <w:t>Technologies Used</w:t>
      </w:r>
    </w:p>
    <w:p w:rsidR="00A77110" w:rsidRPr="004D1F74" w:rsidRDefault="00E874DE">
      <w:pPr>
        <w:rPr>
          <w:rFonts w:ascii="Times New Roman" w:hAnsi="Times New Roman" w:cs="Times New Roman"/>
          <w:sz w:val="24"/>
          <w:szCs w:val="24"/>
        </w:rPr>
      </w:pPr>
      <w:r>
        <w:br/>
      </w:r>
      <w:r w:rsidRPr="004D1F74">
        <w:rPr>
          <w:rFonts w:ascii="Times New Roman" w:hAnsi="Times New Roman" w:cs="Times New Roman"/>
          <w:sz w:val="24"/>
          <w:szCs w:val="24"/>
        </w:rPr>
        <w:t>Python – Core programming language</w:t>
      </w:r>
      <w:r w:rsidRPr="004D1F74">
        <w:rPr>
          <w:rFonts w:ascii="Times New Roman" w:hAnsi="Times New Roman" w:cs="Times New Roman"/>
          <w:sz w:val="24"/>
          <w:szCs w:val="24"/>
        </w:rPr>
        <w:br/>
        <w:t>IBM Granite 3.3 2B – AI model for text generation</w:t>
      </w:r>
      <w:r w:rsidRPr="004D1F74">
        <w:rPr>
          <w:rFonts w:ascii="Times New Roman" w:hAnsi="Times New Roman" w:cs="Times New Roman"/>
          <w:sz w:val="24"/>
          <w:szCs w:val="24"/>
        </w:rPr>
        <w:br/>
        <w:t>Gradio – Interactive interface framework</w:t>
      </w:r>
      <w:r w:rsidRPr="004D1F74">
        <w:rPr>
          <w:rFonts w:ascii="Times New Roman" w:hAnsi="Times New Roman" w:cs="Times New Roman"/>
          <w:sz w:val="24"/>
          <w:szCs w:val="24"/>
        </w:rPr>
        <w:br/>
        <w:t>HTML5 – Web page structure</w:t>
      </w:r>
      <w:r w:rsidRPr="004D1F74">
        <w:rPr>
          <w:rFonts w:ascii="Times New Roman" w:hAnsi="Times New Roman" w:cs="Times New Roman"/>
          <w:sz w:val="24"/>
          <w:szCs w:val="24"/>
        </w:rPr>
        <w:br/>
        <w:t>CSS3 – Styling and layout design</w:t>
      </w:r>
      <w:r w:rsidRPr="004D1F74">
        <w:rPr>
          <w:rFonts w:ascii="Times New Roman" w:hAnsi="Times New Roman" w:cs="Times New Roman"/>
          <w:sz w:val="24"/>
          <w:szCs w:val="24"/>
        </w:rPr>
        <w:br/>
        <w:t>JavaScript – Interactive page behavior</w:t>
      </w:r>
      <w:r w:rsidRPr="004D1F74">
        <w:rPr>
          <w:rFonts w:ascii="Times New Roman" w:hAnsi="Times New Roman" w:cs="Times New Roman"/>
          <w:sz w:val="24"/>
          <w:szCs w:val="24"/>
        </w:rPr>
        <w:br/>
        <w:t>Google Colab – Cloud-based development environment</w:t>
      </w:r>
      <w:r w:rsidRPr="004D1F74">
        <w:rPr>
          <w:rFonts w:ascii="Times New Roman" w:hAnsi="Times New Roman" w:cs="Times New Roman"/>
          <w:sz w:val="24"/>
          <w:szCs w:val="24"/>
        </w:rPr>
        <w:br/>
      </w:r>
    </w:p>
    <w:p w:rsidR="00A77110" w:rsidRPr="001B41D2" w:rsidRDefault="00E874DE" w:rsidP="00132CFD">
      <w:pPr>
        <w:rPr>
          <w:rFonts w:ascii="Times New Roman" w:hAnsi="Times New Roman" w:cs="Times New Roman"/>
          <w:b/>
          <w:sz w:val="28"/>
          <w:szCs w:val="28"/>
        </w:rPr>
      </w:pPr>
      <w:r w:rsidRPr="001B41D2">
        <w:rPr>
          <w:rFonts w:ascii="Times New Roman" w:hAnsi="Times New Roman" w:cs="Times New Roman"/>
          <w:b/>
          <w:sz w:val="28"/>
          <w:szCs w:val="28"/>
        </w:rPr>
        <w:t>Hardware Requirements</w:t>
      </w:r>
    </w:p>
    <w:p w:rsidR="00A77110" w:rsidRPr="002D5A3D" w:rsidRDefault="00E874DE" w:rsidP="00132CFD">
      <w:pPr>
        <w:rPr>
          <w:rFonts w:ascii="Times New Roman" w:hAnsi="Times New Roman" w:cs="Times New Roman"/>
          <w:sz w:val="24"/>
          <w:szCs w:val="24"/>
        </w:rPr>
      </w:pPr>
      <w:r>
        <w:lastRenderedPageBreak/>
        <w:br/>
      </w:r>
      <w:r w:rsidRPr="002D5A3D">
        <w:rPr>
          <w:rFonts w:ascii="Times New Roman" w:hAnsi="Times New Roman" w:cs="Times New Roman"/>
          <w:sz w:val="24"/>
          <w:szCs w:val="24"/>
        </w:rPr>
        <w:t>Processor: Intel i3 or higher</w:t>
      </w:r>
      <w:r w:rsidRPr="002D5A3D">
        <w:rPr>
          <w:rFonts w:ascii="Times New Roman" w:hAnsi="Times New Roman" w:cs="Times New Roman"/>
          <w:sz w:val="24"/>
          <w:szCs w:val="24"/>
        </w:rPr>
        <w:br/>
        <w:t>RAM: Minimum 4GB</w:t>
      </w:r>
      <w:r w:rsidRPr="002D5A3D">
        <w:rPr>
          <w:rFonts w:ascii="Times New Roman" w:hAnsi="Times New Roman" w:cs="Times New Roman"/>
          <w:sz w:val="24"/>
          <w:szCs w:val="24"/>
        </w:rPr>
        <w:br/>
        <w:t>Storage: 1GB free disk space</w:t>
      </w:r>
      <w:r w:rsidRPr="002D5A3D">
        <w:rPr>
          <w:rFonts w:ascii="Times New Roman" w:hAnsi="Times New Roman" w:cs="Times New Roman"/>
          <w:sz w:val="24"/>
          <w:szCs w:val="24"/>
        </w:rPr>
        <w:br/>
        <w:t>Display: 1280x720 resolution</w:t>
      </w:r>
    </w:p>
    <w:p w:rsidR="00A77110" w:rsidRPr="001B41D2" w:rsidRDefault="00E874D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B41D2">
        <w:rPr>
          <w:rFonts w:ascii="Times New Roman" w:hAnsi="Times New Roman" w:cs="Times New Roman"/>
          <w:color w:val="000000" w:themeColor="text1"/>
        </w:rPr>
        <w:t>Software Requirements</w:t>
      </w:r>
    </w:p>
    <w:p w:rsidR="00A77110" w:rsidRPr="002D5A3D" w:rsidRDefault="00E874DE" w:rsidP="00132CFD">
      <w:pPr>
        <w:rPr>
          <w:rFonts w:ascii="Times New Roman" w:hAnsi="Times New Roman" w:cs="Times New Roman"/>
          <w:sz w:val="24"/>
          <w:szCs w:val="24"/>
        </w:rPr>
      </w:pPr>
      <w:r w:rsidRPr="001B41D2">
        <w:rPr>
          <w:rFonts w:ascii="Times New Roman" w:hAnsi="Times New Roman" w:cs="Times New Roman"/>
          <w:b/>
          <w:color w:val="000000" w:themeColor="text1"/>
        </w:rPr>
        <w:br/>
      </w:r>
      <w:r w:rsidRPr="002D5A3D">
        <w:rPr>
          <w:rFonts w:ascii="Times New Roman" w:hAnsi="Times New Roman" w:cs="Times New Roman"/>
          <w:sz w:val="24"/>
          <w:szCs w:val="24"/>
        </w:rPr>
        <w:t>Python 3.8 or above</w:t>
      </w:r>
      <w:r w:rsidRPr="002D5A3D">
        <w:rPr>
          <w:rFonts w:ascii="Times New Roman" w:hAnsi="Times New Roman" w:cs="Times New Roman"/>
          <w:sz w:val="24"/>
          <w:szCs w:val="24"/>
        </w:rPr>
        <w:br/>
        <w:t>Gradio framework</w:t>
      </w:r>
      <w:r w:rsidRPr="002D5A3D">
        <w:rPr>
          <w:rFonts w:ascii="Times New Roman" w:hAnsi="Times New Roman" w:cs="Times New Roman"/>
          <w:sz w:val="24"/>
          <w:szCs w:val="24"/>
        </w:rPr>
        <w:br/>
        <w:t>Transformers library</w:t>
      </w:r>
      <w:r w:rsidRPr="002D5A3D">
        <w:rPr>
          <w:rFonts w:ascii="Times New Roman" w:hAnsi="Times New Roman" w:cs="Times New Roman"/>
          <w:sz w:val="24"/>
          <w:szCs w:val="24"/>
        </w:rPr>
        <w:br/>
        <w:t>Torch library</w:t>
      </w:r>
      <w:r w:rsidRPr="002D5A3D">
        <w:rPr>
          <w:rFonts w:ascii="Times New Roman" w:hAnsi="Times New Roman" w:cs="Times New Roman"/>
          <w:sz w:val="24"/>
          <w:szCs w:val="24"/>
        </w:rPr>
        <w:br/>
        <w:t>Google Colab environment</w:t>
      </w:r>
      <w:r w:rsidRPr="002D5A3D">
        <w:rPr>
          <w:rFonts w:ascii="Times New Roman" w:hAnsi="Times New Roman" w:cs="Times New Roman"/>
          <w:sz w:val="24"/>
          <w:szCs w:val="24"/>
        </w:rPr>
        <w:br/>
        <w:t>Web browser</w:t>
      </w:r>
    </w:p>
    <w:p w:rsidR="00A77110" w:rsidRPr="00345ECC" w:rsidRDefault="00E874D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45ECC">
        <w:rPr>
          <w:rFonts w:ascii="Times New Roman" w:hAnsi="Times New Roman" w:cs="Times New Roman"/>
          <w:color w:val="000000" w:themeColor="text1"/>
        </w:rPr>
        <w:t>Project Workflow</w:t>
      </w:r>
    </w:p>
    <w:p w:rsidR="00A77110" w:rsidRPr="002D5A3D" w:rsidRDefault="00E874DE" w:rsidP="00132CFD">
      <w:pPr>
        <w:rPr>
          <w:rFonts w:ascii="Times New Roman" w:hAnsi="Times New Roman" w:cs="Times New Roman"/>
          <w:sz w:val="24"/>
          <w:szCs w:val="24"/>
        </w:rPr>
      </w:pPr>
      <w:r w:rsidRPr="00345ECC">
        <w:rPr>
          <w:b/>
        </w:rPr>
        <w:br/>
      </w:r>
      <w:r w:rsidRPr="002D5A3D">
        <w:rPr>
          <w:rFonts w:ascii="Times New Roman" w:hAnsi="Times New Roman" w:cs="Times New Roman"/>
          <w:sz w:val="24"/>
          <w:szCs w:val="24"/>
        </w:rPr>
        <w:t>Phase 1 – Environment Setup</w:t>
      </w:r>
      <w:r w:rsidRPr="002D5A3D">
        <w:rPr>
          <w:rFonts w:ascii="Times New Roman" w:hAnsi="Times New Roman" w:cs="Times New Roman"/>
          <w:b/>
          <w:sz w:val="24"/>
          <w:szCs w:val="24"/>
        </w:rPr>
        <w:br/>
      </w:r>
      <w:r w:rsidRPr="002D5A3D">
        <w:rPr>
          <w:rFonts w:ascii="Times New Roman" w:hAnsi="Times New Roman" w:cs="Times New Roman"/>
          <w:sz w:val="24"/>
          <w:szCs w:val="24"/>
        </w:rPr>
        <w:t>Phase 2 – AI Model Configuration</w:t>
      </w:r>
      <w:r w:rsidRPr="002D5A3D">
        <w:rPr>
          <w:rFonts w:ascii="Times New Roman" w:hAnsi="Times New Roman" w:cs="Times New Roman"/>
          <w:sz w:val="24"/>
          <w:szCs w:val="24"/>
        </w:rPr>
        <w:br/>
        <w:t>Phase 3 – HTML Generation Engine Development</w:t>
      </w:r>
      <w:r w:rsidRPr="002D5A3D">
        <w:rPr>
          <w:rFonts w:ascii="Times New Roman" w:hAnsi="Times New Roman" w:cs="Times New Roman"/>
          <w:sz w:val="24"/>
          <w:szCs w:val="24"/>
        </w:rPr>
        <w:br/>
        <w:t>Phase 4 – Interface Development</w:t>
      </w:r>
      <w:r w:rsidRPr="002D5A3D">
        <w:rPr>
          <w:rFonts w:ascii="Times New Roman" w:hAnsi="Times New Roman" w:cs="Times New Roman"/>
          <w:sz w:val="24"/>
          <w:szCs w:val="24"/>
        </w:rPr>
        <w:br/>
        <w:t>Phase 5 – Deployment and Testing</w:t>
      </w:r>
      <w:r w:rsidRPr="002D5A3D">
        <w:rPr>
          <w:rFonts w:ascii="Times New Roman" w:hAnsi="Times New Roman" w:cs="Times New Roman"/>
          <w:sz w:val="24"/>
          <w:szCs w:val="24"/>
        </w:rPr>
        <w:br/>
      </w:r>
    </w:p>
    <w:p w:rsidR="00A77110" w:rsidRPr="00491B4A" w:rsidRDefault="00E874D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91B4A">
        <w:rPr>
          <w:rFonts w:ascii="Times New Roman" w:hAnsi="Times New Roman" w:cs="Times New Roman"/>
          <w:color w:val="000000" w:themeColor="text1"/>
        </w:rPr>
        <w:t>Color Palette Generator</w:t>
      </w:r>
    </w:p>
    <w:p w:rsidR="00A77110" w:rsidRPr="002D5A3D" w:rsidRDefault="00E874DE" w:rsidP="00132CFD">
      <w:pPr>
        <w:rPr>
          <w:rFonts w:ascii="Times New Roman" w:hAnsi="Times New Roman" w:cs="Times New Roman"/>
          <w:sz w:val="24"/>
          <w:szCs w:val="24"/>
        </w:rPr>
      </w:pPr>
      <w:r>
        <w:br/>
      </w:r>
      <w:r w:rsidRPr="002D5A3D">
        <w:rPr>
          <w:rFonts w:ascii="Times New Roman" w:hAnsi="Times New Roman" w:cs="Times New Roman"/>
          <w:sz w:val="24"/>
          <w:szCs w:val="24"/>
        </w:rPr>
        <w:t>The system provides predefined color palettes to ensure professional UI design. Examples include Modern</w:t>
      </w:r>
      <w:proofErr w:type="gramStart"/>
      <w:r w:rsidRPr="002D5A3D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2D5A3D">
        <w:rPr>
          <w:rFonts w:ascii="Times New Roman" w:hAnsi="Times New Roman" w:cs="Times New Roman"/>
          <w:sz w:val="24"/>
          <w:szCs w:val="24"/>
        </w:rPr>
        <w:br/>
        <w:t>Ocean, Forest, Sunset, Luxury, Creative, and Minimal themes. Each palette defines primary, secondary</w:t>
      </w:r>
      <w:proofErr w:type="gramStart"/>
      <w:r w:rsidRPr="002D5A3D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2D5A3D">
        <w:rPr>
          <w:rFonts w:ascii="Times New Roman" w:hAnsi="Times New Roman" w:cs="Times New Roman"/>
          <w:sz w:val="24"/>
          <w:szCs w:val="24"/>
        </w:rPr>
        <w:br/>
        <w:t>background, accent, and text colors.</w:t>
      </w:r>
    </w:p>
    <w:p w:rsidR="00A77110" w:rsidRPr="00491B4A" w:rsidRDefault="00E874D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91B4A">
        <w:rPr>
          <w:rFonts w:ascii="Times New Roman" w:hAnsi="Times New Roman" w:cs="Times New Roman"/>
          <w:color w:val="000000" w:themeColor="text1"/>
        </w:rPr>
        <w:t>HTML Page Builder</w:t>
      </w:r>
    </w:p>
    <w:p w:rsidR="00A77110" w:rsidRPr="00E874DE" w:rsidRDefault="00E874DE" w:rsidP="00132CFD">
      <w:pPr>
        <w:rPr>
          <w:rFonts w:ascii="Times New Roman" w:hAnsi="Times New Roman" w:cs="Times New Roman"/>
          <w:sz w:val="24"/>
          <w:szCs w:val="24"/>
        </w:rPr>
      </w:pPr>
      <w:r>
        <w:br/>
      </w:r>
      <w:r w:rsidRPr="00E874DE">
        <w:rPr>
          <w:rFonts w:ascii="Times New Roman" w:hAnsi="Times New Roman" w:cs="Times New Roman"/>
          <w:sz w:val="24"/>
          <w:szCs w:val="24"/>
        </w:rPr>
        <w:t xml:space="preserve">The HTML Page Builder module creates different sections such as </w:t>
      </w:r>
      <w:r w:rsidR="002D5A3D" w:rsidRPr="00E874DE">
        <w:rPr>
          <w:rFonts w:ascii="Times New Roman" w:hAnsi="Times New Roman" w:cs="Times New Roman"/>
          <w:sz w:val="24"/>
          <w:szCs w:val="24"/>
        </w:rPr>
        <w:t xml:space="preserve">hero section, features section, </w:t>
      </w:r>
      <w:r w:rsidRPr="00E874DE">
        <w:rPr>
          <w:rFonts w:ascii="Times New Roman" w:hAnsi="Times New Roman" w:cs="Times New Roman"/>
          <w:sz w:val="24"/>
          <w:szCs w:val="24"/>
        </w:rPr>
        <w:t>portfolio gallery, testimonials, pricing table, contact form, and footer.</w:t>
      </w:r>
    </w:p>
    <w:p w:rsidR="00A77110" w:rsidRPr="00491B4A" w:rsidRDefault="00E874D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91B4A">
        <w:rPr>
          <w:rFonts w:ascii="Times New Roman" w:hAnsi="Times New Roman" w:cs="Times New Roman"/>
          <w:color w:val="000000" w:themeColor="text1"/>
        </w:rPr>
        <w:lastRenderedPageBreak/>
        <w:t>Sample Python Code</w:t>
      </w:r>
    </w:p>
    <w:p w:rsidR="00A77110" w:rsidRPr="00E874DE" w:rsidRDefault="00E874DE">
      <w:pPr>
        <w:rPr>
          <w:rFonts w:ascii="Times New Roman" w:hAnsi="Times New Roman" w:cs="Times New Roman"/>
          <w:sz w:val="24"/>
          <w:szCs w:val="24"/>
        </w:rPr>
      </w:pPr>
      <w:r>
        <w:br/>
      </w:r>
      <w:r w:rsidRPr="00E874DE">
        <w:rPr>
          <w:rFonts w:ascii="Times New Roman" w:hAnsi="Times New Roman" w:cs="Times New Roman"/>
          <w:sz w:val="24"/>
          <w:szCs w:val="24"/>
        </w:rPr>
        <w:t>import gradio as gr</w:t>
      </w:r>
      <w:r w:rsidRPr="00E874DE">
        <w:rPr>
          <w:rFonts w:ascii="Times New Roman" w:hAnsi="Times New Roman" w:cs="Times New Roman"/>
          <w:sz w:val="24"/>
          <w:szCs w:val="24"/>
        </w:rPr>
        <w:br/>
      </w:r>
      <w:r w:rsidRPr="00E874DE">
        <w:rPr>
          <w:rFonts w:ascii="Times New Roman" w:hAnsi="Times New Roman" w:cs="Times New Roman"/>
          <w:sz w:val="24"/>
          <w:szCs w:val="24"/>
        </w:rPr>
        <w:br/>
        <w:t>def generate_page(title):</w:t>
      </w:r>
      <w:r w:rsidRPr="00E874DE">
        <w:rPr>
          <w:rFonts w:ascii="Times New Roman" w:hAnsi="Times New Roman" w:cs="Times New Roman"/>
          <w:sz w:val="24"/>
          <w:szCs w:val="24"/>
        </w:rPr>
        <w:br/>
        <w:t xml:space="preserve">    html = f"""</w:t>
      </w:r>
      <w:r w:rsidRPr="00E874DE">
        <w:rPr>
          <w:rFonts w:ascii="Times New Roman" w:hAnsi="Times New Roman" w:cs="Times New Roman"/>
          <w:sz w:val="24"/>
          <w:szCs w:val="24"/>
        </w:rPr>
        <w:br/>
        <w:t>&lt;html&gt;</w:t>
      </w:r>
      <w:r w:rsidRPr="00E874DE">
        <w:rPr>
          <w:rFonts w:ascii="Times New Roman" w:hAnsi="Times New Roman" w:cs="Times New Roman"/>
          <w:sz w:val="24"/>
          <w:szCs w:val="24"/>
        </w:rPr>
        <w:br/>
        <w:t>&lt;head&gt;</w:t>
      </w:r>
      <w:r w:rsidRPr="00E874DE">
        <w:rPr>
          <w:rFonts w:ascii="Times New Roman" w:hAnsi="Times New Roman" w:cs="Times New Roman"/>
          <w:sz w:val="24"/>
          <w:szCs w:val="24"/>
        </w:rPr>
        <w:br/>
        <w:t>&lt;title&gt;{title}&lt;/title&gt;</w:t>
      </w:r>
      <w:r w:rsidRPr="00E874DE">
        <w:rPr>
          <w:rFonts w:ascii="Times New Roman" w:hAnsi="Times New Roman" w:cs="Times New Roman"/>
          <w:sz w:val="24"/>
          <w:szCs w:val="24"/>
        </w:rPr>
        <w:br/>
        <w:t>&lt;/head&gt;</w:t>
      </w:r>
      <w:r w:rsidRPr="00E874DE">
        <w:rPr>
          <w:rFonts w:ascii="Times New Roman" w:hAnsi="Times New Roman" w:cs="Times New Roman"/>
          <w:sz w:val="24"/>
          <w:szCs w:val="24"/>
        </w:rPr>
        <w:br/>
        <w:t>&lt;body&gt;</w:t>
      </w:r>
      <w:r w:rsidRPr="00E874DE">
        <w:rPr>
          <w:rFonts w:ascii="Times New Roman" w:hAnsi="Times New Roman" w:cs="Times New Roman"/>
          <w:sz w:val="24"/>
          <w:szCs w:val="24"/>
        </w:rPr>
        <w:br/>
        <w:t>&lt;h1&gt;{title}&lt;/h1&gt;</w:t>
      </w:r>
      <w:r w:rsidRPr="00E874DE">
        <w:rPr>
          <w:rFonts w:ascii="Times New Roman" w:hAnsi="Times New Roman" w:cs="Times New Roman"/>
          <w:sz w:val="24"/>
          <w:szCs w:val="24"/>
        </w:rPr>
        <w:br/>
        <w:t>&lt;p&gt;Welcome to your AI generated webpage&lt;/p&gt;</w:t>
      </w:r>
      <w:r w:rsidRPr="00E874DE">
        <w:rPr>
          <w:rFonts w:ascii="Times New Roman" w:hAnsi="Times New Roman" w:cs="Times New Roman"/>
          <w:sz w:val="24"/>
          <w:szCs w:val="24"/>
        </w:rPr>
        <w:br/>
        <w:t>&lt;/body&gt;</w:t>
      </w:r>
      <w:r w:rsidRPr="00E874DE">
        <w:rPr>
          <w:rFonts w:ascii="Times New Roman" w:hAnsi="Times New Roman" w:cs="Times New Roman"/>
          <w:sz w:val="24"/>
          <w:szCs w:val="24"/>
        </w:rPr>
        <w:br/>
        <w:t>&lt;</w:t>
      </w:r>
      <w:r>
        <w:rPr>
          <w:rFonts w:ascii="Times New Roman" w:hAnsi="Times New Roman" w:cs="Times New Roman"/>
          <w:sz w:val="24"/>
          <w:szCs w:val="24"/>
        </w:rPr>
        <w:t>/html&gt;</w:t>
      </w:r>
      <w:r>
        <w:rPr>
          <w:rFonts w:ascii="Times New Roman" w:hAnsi="Times New Roman" w:cs="Times New Roman"/>
          <w:sz w:val="24"/>
          <w:szCs w:val="24"/>
        </w:rPr>
        <w:br/>
        <w:t xml:space="preserve">    """</w:t>
      </w:r>
      <w:r>
        <w:rPr>
          <w:rFonts w:ascii="Times New Roman" w:hAnsi="Times New Roman" w:cs="Times New Roman"/>
          <w:sz w:val="24"/>
          <w:szCs w:val="24"/>
        </w:rPr>
        <w:br/>
        <w:t xml:space="preserve">    return html</w:t>
      </w:r>
      <w:r>
        <w:rPr>
          <w:rFonts w:ascii="Times New Roman" w:hAnsi="Times New Roman" w:cs="Times New Roman"/>
          <w:sz w:val="24"/>
          <w:szCs w:val="24"/>
        </w:rPr>
        <w:br/>
      </w:r>
      <w:r w:rsidRPr="00E874DE">
        <w:rPr>
          <w:rFonts w:ascii="Times New Roman" w:hAnsi="Times New Roman" w:cs="Times New Roman"/>
          <w:sz w:val="24"/>
          <w:szCs w:val="24"/>
        </w:rPr>
        <w:t>interface = gr.Interface(</w:t>
      </w:r>
      <w:r w:rsidRPr="00E874DE">
        <w:rPr>
          <w:rFonts w:ascii="Times New Roman" w:hAnsi="Times New Roman" w:cs="Times New Roman"/>
          <w:sz w:val="24"/>
          <w:szCs w:val="24"/>
        </w:rPr>
        <w:br/>
        <w:t xml:space="preserve">    fn=generate_page,</w:t>
      </w:r>
      <w:r w:rsidRPr="00E874DE">
        <w:rPr>
          <w:rFonts w:ascii="Times New Roman" w:hAnsi="Times New Roman" w:cs="Times New Roman"/>
          <w:sz w:val="24"/>
          <w:szCs w:val="24"/>
        </w:rPr>
        <w:br/>
        <w:t xml:space="preserve">    inputs="text",</w:t>
      </w:r>
      <w:r w:rsidRPr="00E874DE">
        <w:rPr>
          <w:rFonts w:ascii="Times New Roman" w:hAnsi="Times New Roman" w:cs="Times New Roman"/>
          <w:sz w:val="24"/>
          <w:szCs w:val="24"/>
        </w:rPr>
        <w:br/>
        <w:t xml:space="preserve">    outputs="html",</w:t>
      </w:r>
      <w:r w:rsidRPr="00E874DE">
        <w:rPr>
          <w:rFonts w:ascii="Times New Roman" w:hAnsi="Times New Roman" w:cs="Times New Roman"/>
          <w:sz w:val="24"/>
          <w:szCs w:val="24"/>
        </w:rPr>
        <w:br/>
        <w:t xml:space="preserve">    title="HTML Quick Styler"</w:t>
      </w:r>
      <w:r w:rsidRPr="00E874DE">
        <w:rPr>
          <w:rFonts w:ascii="Times New Roman" w:hAnsi="Times New Roman" w:cs="Times New Roman"/>
          <w:sz w:val="24"/>
          <w:szCs w:val="24"/>
        </w:rPr>
        <w:br/>
        <w:t>)</w:t>
      </w:r>
      <w:r w:rsidRPr="00E874DE">
        <w:rPr>
          <w:rFonts w:ascii="Times New Roman" w:hAnsi="Times New Roman" w:cs="Times New Roman"/>
          <w:sz w:val="24"/>
          <w:szCs w:val="24"/>
        </w:rPr>
        <w:br/>
      </w:r>
      <w:r w:rsidRPr="00E874DE">
        <w:rPr>
          <w:rFonts w:ascii="Times New Roman" w:hAnsi="Times New Roman" w:cs="Times New Roman"/>
          <w:sz w:val="24"/>
          <w:szCs w:val="24"/>
        </w:rPr>
        <w:br/>
        <w:t>interface.launch()</w:t>
      </w:r>
      <w:r w:rsidRPr="00E874DE">
        <w:rPr>
          <w:rFonts w:ascii="Times New Roman" w:hAnsi="Times New Roman" w:cs="Times New Roman"/>
          <w:sz w:val="24"/>
          <w:szCs w:val="24"/>
        </w:rPr>
        <w:br/>
      </w:r>
    </w:p>
    <w:p w:rsidR="00132CFD" w:rsidRDefault="00E874DE" w:rsidP="00132CFD">
      <w:r>
        <w:br/>
      </w:r>
    </w:p>
    <w:p w:rsidR="00A77110" w:rsidRDefault="00A77110"/>
    <w:sectPr w:rsidR="00A771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F5D31"/>
    <w:rsid w:val="00132CFD"/>
    <w:rsid w:val="0015074B"/>
    <w:rsid w:val="001B41D2"/>
    <w:rsid w:val="0029639D"/>
    <w:rsid w:val="002D5A3D"/>
    <w:rsid w:val="00326F90"/>
    <w:rsid w:val="00345ECC"/>
    <w:rsid w:val="003C5E53"/>
    <w:rsid w:val="00406344"/>
    <w:rsid w:val="0044066C"/>
    <w:rsid w:val="00491B4A"/>
    <w:rsid w:val="004A5E51"/>
    <w:rsid w:val="004D1F74"/>
    <w:rsid w:val="005D7942"/>
    <w:rsid w:val="00A77110"/>
    <w:rsid w:val="00AA1D8D"/>
    <w:rsid w:val="00B47730"/>
    <w:rsid w:val="00C40FEC"/>
    <w:rsid w:val="00CB0664"/>
    <w:rsid w:val="00E874DE"/>
    <w:rsid w:val="00F236B5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C5E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E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0A15BC-5DB1-4FB7-A569-AD100543C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14</cp:revision>
  <dcterms:created xsi:type="dcterms:W3CDTF">2013-12-23T23:15:00Z</dcterms:created>
  <dcterms:modified xsi:type="dcterms:W3CDTF">2026-03-11T07:35:00Z</dcterms:modified>
  <cp:category/>
</cp:coreProperties>
</file>